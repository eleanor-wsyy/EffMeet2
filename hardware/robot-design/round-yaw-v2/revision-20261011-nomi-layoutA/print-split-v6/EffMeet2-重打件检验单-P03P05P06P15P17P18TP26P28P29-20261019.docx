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sz w:val="36"/>
        </w:rPr>
        <w:t>EffMeet2 · 重打件检验单</w:t>
      </w:r>
    </w:p>
    <w:p>
      <w:pPr>
        <w:spacing w:after="120"/>
        <w:jc w:val="center"/>
      </w:pPr>
      <w:r>
        <w:rPr>
          <w:b w:val="0"/>
          <w:color w:val="444444"/>
          <w:sz w:val="20"/>
        </w:rPr>
        <w:t>P03 / P05 / P06 / P15 / P17 / P18T / P26 / P28 / P29　·　2026-10-19</w:t>
      </w:r>
    </w:p>
    <w:p>
      <w:pPr>
        <w:spacing w:after="20"/>
      </w:pPr>
      <w:r>
        <w:rPr>
          <w:b w:val="0"/>
          <w:sz w:val="19"/>
        </w:rPr>
        <w:t>· 用途：对 2026-10-18/19 重新打印的 9 件做收件检验，确认缺陷已消除、各件能实现自身功能后再进总装。</w:t>
      </w:r>
    </w:p>
    <w:p>
      <w:pPr>
        <w:spacing w:after="20"/>
      </w:pPr>
      <w:r>
        <w:rPr>
          <w:b w:val="0"/>
          <w:sz w:val="19"/>
        </w:rPr>
        <w:t>· 判定：逐项勾选；任一项不过 → 本件判「返修」或「不合格」，不得强压强拧硬装。紧的修塑料（砂纸/铰孔），松的加垫片/生料带，不敲轴承、不扩座孔。</w:t>
      </w:r>
    </w:p>
    <w:p>
      <w:pPr>
        <w:spacing w:after="20"/>
      </w:pPr>
      <w:r>
        <w:rPr>
          <w:b w:val="0"/>
          <w:sz w:val="19"/>
        </w:rPr>
        <w:t>· 纪律：实测值回填仓库 MEASUREMENTS.csv（状态 MEASURED_UNFITTED），本单只做过程记录；禁裁 FPC。量具：卡尺 0.1mm、6806 轴承×2、P11 空心轴、MG90S、核心板、P27 滑槽、COUPON 梯条。</w:t>
      </w:r>
    </w:p>
    <w:p>
      <w:pPr>
        <w:spacing w:after="20"/>
      </w:pPr>
      <w:r>
        <w:rPr>
          <w:b w:val="0"/>
          <w:sz w:val="19"/>
        </w:rPr>
        <w:t>· 重要：P26 背后方孔是 CAMERA_FPC_EXIT（6×10×8，FPC 出线口），不是缺陷，不要当问题报。</w:t>
      </w:r>
    </w:p>
    <w:p>
      <w:pPr>
        <w:spacing w:after="60"/>
      </w:pPr>
      <w:r>
        <w:rPr>
          <w:b/>
          <w:color w:val="2F5266"/>
          <w:sz w:val="26"/>
        </w:rPr>
        <w:t>一、总览（问题 → 修复 → 来源）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DCE6EC"/>
          </w:tcPr>
          <w:p>
            <w:r>
              <w:rPr>
                <w:b/>
                <w:sz w:val="18"/>
              </w:rPr>
              <w:t>件号</w:t>
            </w:r>
          </w:p>
        </w:tc>
        <w:tc>
          <w:tcPr>
            <w:tcW w:type="dxa" w:w="1728"/>
            <w:shd w:val="clear" w:fill="DCE6EC"/>
          </w:tcPr>
          <w:p>
            <w:r>
              <w:rPr>
                <w:b/>
                <w:sz w:val="18"/>
              </w:rPr>
              <w:t>名称</w:t>
            </w:r>
          </w:p>
        </w:tc>
        <w:tc>
          <w:tcPr>
            <w:tcW w:type="dxa" w:w="1728"/>
            <w:shd w:val="clear" w:fill="DCE6EC"/>
          </w:tcPr>
          <w:p>
            <w:r>
              <w:rPr>
                <w:b/>
                <w:sz w:val="18"/>
              </w:rPr>
              <w:t>本次问题</w:t>
            </w:r>
          </w:p>
        </w:tc>
        <w:tc>
          <w:tcPr>
            <w:tcW w:type="dxa" w:w="1728"/>
            <w:shd w:val="clear" w:fill="DCE6EC"/>
          </w:tcPr>
          <w:p>
            <w:r>
              <w:rPr>
                <w:b/>
                <w:sz w:val="18"/>
              </w:rPr>
              <w:t>修复 / 重打要点</w:t>
            </w:r>
          </w:p>
        </w:tc>
        <w:tc>
          <w:tcPr>
            <w:tcW w:type="dxa" w:w="1728"/>
            <w:shd w:val="clear" w:fill="DCE6EC"/>
          </w:tcPr>
          <w:p>
            <w:r>
              <w:rPr>
                <w:b/>
                <w:sz w:val="18"/>
              </w:rPr>
              <w:t>来源盘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从动 64T 带轮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支撑压功能面、顶丝孔易堵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翻转打（顶圈贴床）；支撑只进减重孔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TMP-FIX-P03P05P06_GREY_016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承力塔＋下轴承座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轴承座面有支撑残留、座孔配合不过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不翻（座圈朝上）；支撑只在座圈下方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TMP-FIX-P03P05P06_GREY_016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P06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上轴承座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Ø38.5 孔进支撑、座面脏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不翻；孔内加支撑阻挡器（Ø34×1.0）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TMP-FIX-P03P05P06_GREY_016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P15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MG90S 舵机可调耳架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装不进（口袋不够）；出线卡导孔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P15B：口袋+1.2；导孔 U 槽带孔底、M3 盲孔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TMP-FIX-P15B_BLACK_016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P17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MAX98357A 低托盘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无安装柱，板无法固定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FITFIX：2×M2 柱（距 12.6）与托盘融合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TMP-FIX-P15P17P26P29_BLACK_016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P18T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USB-C 5V 容差托架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P18 按未选型 SKU 建，实物装不上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容差窗口径；无源件，实测优先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TMP-P18T_BLACK_020 等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P26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摄像头 8×8 托架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镜头放不进（镜管 Ø4.6 过小）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FITFIX：镜管 Ø6.5 打穿、腔+1.2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TMP-FIX-P15P17P26P29_BLACK_016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P28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隐私滑片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首层仅 5.76mm²，打不成/翘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单盘 10mm brim、无支撑、黑 0.12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TMP-FIX-P28_BLACK_012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P29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核心板竖直托架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仍插不稳（耳槽没咬住板边，差 0.9mm）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P29B：耳槽咬边 0.6＋槽 1.7/底槽 28.5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TMP-FIX-P29B_BLACK_016</w:t>
            </w:r>
          </w:p>
        </w:tc>
      </w:tr>
    </w:tbl>
    <w:p>
      <w:pPr>
        <w:spacing w:after="60"/>
      </w:pPr>
      <w:r>
        <w:rPr>
          <w:b/>
          <w:color w:val="2F5266"/>
          <w:sz w:val="26"/>
        </w:rPr>
        <w:t>二、分件检验</w:t>
      </w:r>
    </w:p>
    <w:p>
      <w:pPr>
        <w:spacing w:after="20"/>
      </w:pPr>
      <w:r>
        <w:rPr>
          <w:b/>
          <w:color w:val="2F5266"/>
          <w:sz w:val="24"/>
        </w:rPr>
        <w:t>P03　从动 64T 带轮（套 P11 空心轴＋M3 顶丝）</w:t>
      </w:r>
    </w:p>
    <w:p>
      <w:pPr>
        <w:spacing w:after="0"/>
      </w:pPr>
      <w:r>
        <w:rPr>
          <w:b w:val="0"/>
          <w:sz w:val="18"/>
        </w:rPr>
        <w:t>来源：reprint-20261018/TMP-FIX-P03P05P06_GREY_016（灰 0.16，翻转：顶部小圈贴床、安装孔朝上）</w:t>
      </w:r>
    </w:p>
    <w:p>
      <w:pPr>
        <w:spacing w:after="0"/>
      </w:pPr>
      <w:r>
        <w:rPr>
          <w:b w:val="0"/>
          <w:sz w:val="18"/>
        </w:rPr>
        <w:t>本次问题：原方向打印时支撑落在安装孔等功能面；M3 顶丝孔有 2 条非流形边，易被材料堵死。</w:t>
      </w:r>
    </w:p>
    <w:p>
      <w:pPr>
        <w:spacing w:after="40"/>
      </w:pPr>
      <w:r>
        <w:rPr>
          <w:b w:val="0"/>
          <w:sz w:val="18"/>
        </w:rPr>
        <w:t>修复/重打：翻转打印，支撑只落顶部减重孔（2.45mm 深）；打后用 Ø30 圆棒掏支撑。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EAF0F3"/>
          </w:tcPr>
          <w:p>
            <w:r>
              <w:rPr>
                <w:b/>
                <w:sz w:val="18"/>
              </w:rPr>
              <w:t>项</w:t>
            </w:r>
          </w:p>
        </w:tc>
        <w:tc>
          <w:tcPr>
            <w:tcW w:type="dxa" w:w="1728"/>
            <w:shd w:val="clear" w:fill="EAF0F3"/>
          </w:tcPr>
          <w:p>
            <w:r>
              <w:rPr>
                <w:b/>
                <w:sz w:val="18"/>
              </w:rPr>
              <w:t>检查项</w:t>
            </w:r>
          </w:p>
        </w:tc>
        <w:tc>
          <w:tcPr>
            <w:tcW w:type="dxa" w:w="1728"/>
            <w:shd w:val="clear" w:fill="EAF0F3"/>
          </w:tcPr>
          <w:p>
            <w:r>
              <w:rPr>
                <w:b/>
                <w:sz w:val="18"/>
              </w:rPr>
              <w:t>判据 / 方法（名义）</w:t>
            </w:r>
          </w:p>
        </w:tc>
        <w:tc>
          <w:tcPr>
            <w:tcW w:type="dxa" w:w="1728"/>
            <w:shd w:val="clear" w:fill="EAF0F3"/>
          </w:tcPr>
          <w:p>
            <w:r>
              <w:rPr>
                <w:b/>
                <w:sz w:val="18"/>
              </w:rPr>
              <w:t>实测 / 记录</w:t>
            </w:r>
          </w:p>
        </w:tc>
        <w:tc>
          <w:tcPr>
            <w:tcW w:type="dxa" w:w="1728"/>
            <w:shd w:val="clear" w:fill="EAF0F3"/>
          </w:tcPr>
          <w:p>
            <w:r>
              <w:rPr>
                <w:b/>
                <w:sz w:val="18"/>
              </w:rPr>
              <w:t>判定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外观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顶部减重孔支撑掏净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Ø30 圆棒能伸进减重孔到底，无残桩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□合格 □让步 □返修 □不合格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外观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安装孔干净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Ø30.15 孔内无支撑残留、无瘤；对光看无粘连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□合格 □让步 □返修 □不合格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外观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顶丝孔通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1.5–2mm 钻头能穿过 M3 顶丝孔，孔不堵、不豁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□合格 □让步 □返修 □不合格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外观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齿形完整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64 齿无缺齿、无层错；齿面无支撑疤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□合格 □让步 □返修 □不合格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尺寸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安装孔内径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30.15±0.1（对 P11 轴 Ø29.8，单边旷约 0.18 属正常）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□合格 □让步 □返修 □不合格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尺寸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总厚 / 外径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厚 10.6±0.2；外廓约 43.2×43.2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□合格 □让步 □返修 □不合格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配合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P11 轴试装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轴能穿入安装孔；M3 顶丝能锁住 D 面，锁后手转不打滑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□合格 □让步 □返修 □不合格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配合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挂带试转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与 P04 挂 GT2 188 闭环带，P15 张紧槽 ±2mm 内能张紧；转一圈无卡滞、无跳齿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□合格 □让步 □返修 □不合格</w:t>
            </w:r>
          </w:p>
        </w:tc>
      </w:tr>
    </w:tbl>
    <w:p>
      <w:pPr>
        <w:spacing w:after="120"/>
      </w:pPr>
      <w:r>
        <w:rPr>
          <w:b w:val="0"/>
          <w:sz w:val="20"/>
        </w:rPr>
        <w:t>本件判定：□ 合格　□ 让步接收　□ 返修　□ 不合格　　检验人：________　日期：______　备注：______________</w:t>
      </w:r>
    </w:p>
    <w:p>
      <w:pPr>
        <w:spacing w:after="20"/>
      </w:pPr>
      <w:r>
        <w:rPr>
          <w:b/>
          <w:color w:val="2F5266"/>
          <w:sz w:val="24"/>
        </w:rPr>
        <w:t>P05　承力塔＋下轴承座（一体，四柱落底）</w:t>
      </w:r>
    </w:p>
    <w:p>
      <w:pPr>
        <w:spacing w:after="0"/>
      </w:pPr>
      <w:r>
        <w:rPr>
          <w:b w:val="0"/>
          <w:sz w:val="18"/>
        </w:rPr>
        <w:t>来源：reprint-20261018/TMP-FIX-P03P05P06_GREY_016（灰 0.16，不翻：座圈朝上）</w:t>
      </w:r>
    </w:p>
    <w:p>
      <w:pPr>
        <w:spacing w:after="0"/>
      </w:pPr>
      <w:r>
        <w:rPr>
          <w:b w:val="0"/>
          <w:sz w:val="18"/>
        </w:rPr>
        <w:t>本次问题：上一轮功能检验不过：轴承座面留支撑、座孔与 6806 外径配合未验证。</w:t>
      </w:r>
    </w:p>
    <w:p>
      <w:pPr>
        <w:spacing w:after="40"/>
      </w:pPr>
      <w:r>
        <w:rPr>
          <w:b w:val="0"/>
          <w:sz w:val="18"/>
        </w:rPr>
        <w:t>修复/重打：不翻转（翻了支撑会顶座面）；支撑只在座圈下方（5% 树状），从四条腿之间往外掏。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EAF0F3"/>
          </w:tcPr>
          <w:p>
            <w:r>
              <w:rPr>
                <w:b/>
                <w:sz w:val="18"/>
              </w:rPr>
              <w:t>项</w:t>
            </w:r>
          </w:p>
        </w:tc>
        <w:tc>
          <w:tcPr>
            <w:tcW w:type="dxa" w:w="1728"/>
            <w:shd w:val="clear" w:fill="EAF0F3"/>
          </w:tcPr>
          <w:p>
            <w:r>
              <w:rPr>
                <w:b/>
                <w:sz w:val="18"/>
              </w:rPr>
              <w:t>检查项</w:t>
            </w:r>
          </w:p>
        </w:tc>
        <w:tc>
          <w:tcPr>
            <w:tcW w:type="dxa" w:w="1728"/>
            <w:shd w:val="clear" w:fill="EAF0F3"/>
          </w:tcPr>
          <w:p>
            <w:r>
              <w:rPr>
                <w:b/>
                <w:sz w:val="18"/>
              </w:rPr>
              <w:t>判据 / 方法（名义）</w:t>
            </w:r>
          </w:p>
        </w:tc>
        <w:tc>
          <w:tcPr>
            <w:tcW w:type="dxa" w:w="1728"/>
            <w:shd w:val="clear" w:fill="EAF0F3"/>
          </w:tcPr>
          <w:p>
            <w:r>
              <w:rPr>
                <w:b/>
                <w:sz w:val="18"/>
              </w:rPr>
              <w:t>实测 / 记录</w:t>
            </w:r>
          </w:p>
        </w:tc>
        <w:tc>
          <w:tcPr>
            <w:tcW w:type="dxa" w:w="1728"/>
            <w:shd w:val="clear" w:fill="EAF0F3"/>
          </w:tcPr>
          <w:p>
            <w:r>
              <w:rPr>
                <w:b/>
                <w:sz w:val="18"/>
              </w:rPr>
              <w:t>判定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外观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座圈下方支撑掏净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四腿之间能掏出全部支撑；外观看座圈底无残桩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□合格 □让步 □返修 □不合格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外观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轴承座孔干净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Ø42.3 座孔内无支撑、无瘤；座面平整可贴轴承端面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□合格 □让步 □返修 □不合格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外观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四脚完整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四柱无裂无缺；brim 残边修平，能平放不晃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□合格 □让步 □返修 □不合格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尺寸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座孔内径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42.3±0.15（对 6806 外径 42.0，单边旷约 0.15 属正常）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□合格 □让步 □返修 □不合格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尺寸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堆叠高度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P05(36.2)+支柱(11.4)+P06(8.6)≈56.2 → 贯穿螺栓用 M3×55–60，不是 M3×70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□合格 □让步 □返修 □不合格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配合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6806 试座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轴承能入座孔：紧=砂纸/旋转锉修孔，松=COUPON 梯条垫片/点 CA；禁敲轴承、禁扩座孔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□合格 □让步 □返修 □不合格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配合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与 P06 对合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4×M3 通孔对 P06 顺畅穿过；对合后轴承被夹住不轴向窜动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□合格 □让步 □返修 □不合格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配合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落底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四脚落在 P01 底面，塔身垂直；与 P12 夹环不干涉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□合格 □让步 □返修 □不合格</w:t>
            </w:r>
          </w:p>
        </w:tc>
      </w:tr>
    </w:tbl>
    <w:p>
      <w:pPr>
        <w:spacing w:after="120"/>
      </w:pPr>
      <w:r>
        <w:rPr>
          <w:b w:val="0"/>
          <w:sz w:val="20"/>
        </w:rPr>
        <w:t>本件判定：□ 合格　□ 让步接收　□ 返修　□ 不合格　　检验人：________　日期：______　备注：______________</w:t>
      </w:r>
    </w:p>
    <w:p>
      <w:pPr>
        <w:spacing w:after="20"/>
      </w:pPr>
      <w:r>
        <w:rPr>
          <w:b/>
          <w:color w:val="2F5266"/>
          <w:sz w:val="24"/>
        </w:rPr>
        <w:t>P06　上轴承座（4×M3 贯穿压紧）</w:t>
      </w:r>
    </w:p>
    <w:p>
      <w:pPr>
        <w:spacing w:after="0"/>
      </w:pPr>
      <w:r>
        <w:rPr>
          <w:b w:val="0"/>
          <w:sz w:val="18"/>
        </w:rPr>
        <w:t>来源：reprint-20261018/TMP-FIX-P03P05P06_GREY_016（灰 0.16，不翻：轴承凹口朝上；切片时 Ø38.5 孔内加 Ø34×1.0 支撑阻挡器）</w:t>
      </w:r>
    </w:p>
    <w:p>
      <w:pPr>
        <w:spacing w:after="0"/>
      </w:pPr>
      <w:r>
        <w:rPr>
          <w:b w:val="0"/>
          <w:sz w:val="18"/>
        </w:rPr>
        <w:t>本次问题：上一轮功能检验不过：Ø38.5 孔进支撑、Ø42.3 座面脏，轴承落不到位。</w:t>
      </w:r>
    </w:p>
    <w:p>
      <w:pPr>
        <w:spacing w:after="40"/>
      </w:pPr>
      <w:r>
        <w:rPr>
          <w:b w:val="0"/>
          <w:sz w:val="18"/>
        </w:rPr>
        <w:t>修复/重打：不翻转；阻挡器挡掉孔内支撑，肩环（38.5→42.3，宽 1.9mm）直接桥接。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EAF0F3"/>
          </w:tcPr>
          <w:p>
            <w:r>
              <w:rPr>
                <w:b/>
                <w:sz w:val="18"/>
              </w:rPr>
              <w:t>项</w:t>
            </w:r>
          </w:p>
        </w:tc>
        <w:tc>
          <w:tcPr>
            <w:tcW w:type="dxa" w:w="1728"/>
            <w:shd w:val="clear" w:fill="EAF0F3"/>
          </w:tcPr>
          <w:p>
            <w:r>
              <w:rPr>
                <w:b/>
                <w:sz w:val="18"/>
              </w:rPr>
              <w:t>检查项</w:t>
            </w:r>
          </w:p>
        </w:tc>
        <w:tc>
          <w:tcPr>
            <w:tcW w:type="dxa" w:w="1728"/>
            <w:shd w:val="clear" w:fill="EAF0F3"/>
          </w:tcPr>
          <w:p>
            <w:r>
              <w:rPr>
                <w:b/>
                <w:sz w:val="18"/>
              </w:rPr>
              <w:t>判据 / 方法（名义）</w:t>
            </w:r>
          </w:p>
        </w:tc>
        <w:tc>
          <w:tcPr>
            <w:tcW w:type="dxa" w:w="1728"/>
            <w:shd w:val="clear" w:fill="EAF0F3"/>
          </w:tcPr>
          <w:p>
            <w:r>
              <w:rPr>
                <w:b/>
                <w:sz w:val="18"/>
              </w:rPr>
              <w:t>实测 / 记录</w:t>
            </w:r>
          </w:p>
        </w:tc>
        <w:tc>
          <w:tcPr>
            <w:tcW w:type="dxa" w:w="1728"/>
            <w:shd w:val="clear" w:fill="EAF0F3"/>
          </w:tcPr>
          <w:p>
            <w:r>
              <w:rPr>
                <w:b/>
                <w:sz w:val="18"/>
              </w:rPr>
              <w:t>判定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外观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Ø38.5 孔无支撑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孔内无支撑残留（阻挡器生效的证据）；孔壁光顺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□合格 □让步 □返修 □不合格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外观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轴承凹口干净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Ø42.3 凹口面无支撑疤、无瘤；肩环 1.9mm 完整不断裂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□合格 □让步 □返修 □不合格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外观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耳/brim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 耳完整无裂；brim 残边修平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□合格 □让步 □返修 □不合格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尺寸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凹口内径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42.3±0.15；座厚 8.6±0.2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□合格 □让步 □返修 □不合格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尺寸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4×M3 孔位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与 P05 四柱孔距一致，M3 能空穿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□合格 □让步 □返修 □不合格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配合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6806 试座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同 P05 判据：紧修塑料、松加垫片；轴承端面贴住凹口底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□合格 □让步 □返修 □不合格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配合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压紧检查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与 P05 对合锁 M3×55–60 后，轴承外圈被压住、内圈随轴转不别劲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□合格 □让步 □返修 □不合格</w:t>
            </w:r>
          </w:p>
        </w:tc>
      </w:tr>
    </w:tbl>
    <w:p>
      <w:pPr>
        <w:spacing w:after="120"/>
      </w:pPr>
      <w:r>
        <w:rPr>
          <w:b w:val="0"/>
          <w:sz w:val="20"/>
        </w:rPr>
        <w:t>本件判定：□ 合格　□ 让步接收　□ 返修　□ 不合格　　检验人：________　日期：______　备注：______________</w:t>
      </w:r>
    </w:p>
    <w:p>
      <w:pPr>
        <w:spacing w:after="20"/>
      </w:pPr>
      <w:r>
        <w:rPr>
          <w:b/>
          <w:color w:val="2F5266"/>
          <w:sz w:val="24"/>
        </w:rPr>
        <w:t>P15　MG90S 舵机可调耳架（±2mm 张紧槽）</w:t>
      </w:r>
    </w:p>
    <w:p>
      <w:pPr>
        <w:spacing w:after="0"/>
      </w:pPr>
      <w:r>
        <w:rPr>
          <w:b w:val="0"/>
          <w:sz w:val="18"/>
        </w:rPr>
        <w:t>来源：TMP-FIX-P15B_BLACK_016（黑 0.16，出线卡滞返修重打）</w:t>
      </w:r>
    </w:p>
    <w:p>
      <w:pPr>
        <w:spacing w:after="0"/>
      </w:pPr>
      <w:r>
        <w:rPr>
          <w:b w:val="0"/>
          <w:sz w:val="18"/>
        </w:rPr>
        <w:t>本次问题：返修轮 2：出线从端面出来一翻就楔进架孔（上下全通导孔）拔不出来；M3 螺尖顶线。</w:t>
      </w:r>
    </w:p>
    <w:p>
      <w:pPr>
        <w:spacing w:after="40"/>
      </w:pPr>
      <w:r>
        <w:rPr>
          <w:b w:val="0"/>
          <w:sz w:val="18"/>
        </w:rPr>
        <w:t>修复/重打：P15B：导孔改带 1mm 孔底 U 槽（只从上口进螺钉）；M3 导孔改盲孔，用 M3×6。口袋 23.6×13.7 不变。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EAF0F3"/>
          </w:tcPr>
          <w:p>
            <w:r>
              <w:rPr>
                <w:b/>
                <w:sz w:val="18"/>
              </w:rPr>
              <w:t>项</w:t>
            </w:r>
          </w:p>
        </w:tc>
        <w:tc>
          <w:tcPr>
            <w:tcW w:type="dxa" w:w="1728"/>
            <w:shd w:val="clear" w:fill="EAF0F3"/>
          </w:tcPr>
          <w:p>
            <w:r>
              <w:rPr>
                <w:b/>
                <w:sz w:val="18"/>
              </w:rPr>
              <w:t>检查项</w:t>
            </w:r>
          </w:p>
        </w:tc>
        <w:tc>
          <w:tcPr>
            <w:tcW w:type="dxa" w:w="1728"/>
            <w:shd w:val="clear" w:fill="EAF0F3"/>
          </w:tcPr>
          <w:p>
            <w:r>
              <w:rPr>
                <w:b/>
                <w:sz w:val="18"/>
              </w:rPr>
              <w:t>判据 / 方法（名义）</w:t>
            </w:r>
          </w:p>
        </w:tc>
        <w:tc>
          <w:tcPr>
            <w:tcW w:type="dxa" w:w="1728"/>
            <w:shd w:val="clear" w:fill="EAF0F3"/>
          </w:tcPr>
          <w:p>
            <w:r>
              <w:rPr>
                <w:b/>
                <w:sz w:val="18"/>
              </w:rPr>
              <w:t>实测 / 记录</w:t>
            </w:r>
          </w:p>
        </w:tc>
        <w:tc>
          <w:tcPr>
            <w:tcW w:type="dxa" w:w="1728"/>
            <w:shd w:val="clear" w:fill="EAF0F3"/>
          </w:tcPr>
          <w:p>
            <w:r>
              <w:rPr>
                <w:b/>
                <w:sz w:val="18"/>
              </w:rPr>
              <w:t>判定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外观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无翘曲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底面平放不晃；口袋四壁垂直无鼓包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□合格 □让步 □返修 □不合格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外观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张紧槽完整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±2mm 调节槽通透，无缺料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□合格 □让步 □返修 □不合格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外观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 槽孔底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导孔孔底是实底（1mm），没被钻穿成通孔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□合格 □让步 □返修 □不合格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尺寸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口袋宽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13.7±0.2（12.5+1.2）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□合格 □让步 □返修 □不合格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尺寸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口袋长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23.6±0.2（22.4+1.2，含出线凸台侧余量）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□合格 □让步 □返修 □不合格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配合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MG90S 装入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从出线侧斜入能滑进口袋，手压到位；不需砂纸修、不许强压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□合格 □让步 □返修 □不合格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配合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出线凸台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凸台侧不顶壁，出线口顺畅不折线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□合格 □让步 □返修 □不合格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配合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出线不卡架孔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线从端面出来自然下垂走掉；**翻上去要滑开、不进架孔**（重点项）；线不在导孔里拔不出来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□合格 □让步 □返修 □不合格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配合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螺尖不顶线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M3×6 从杯底锁入，尖端不冒出盘面（手指摸不到）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□合格 □让步 □返修 □不合格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配合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耳孔对架孔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耳距 27.7 对上；M2 螺钉穿耳孔入 U 槽（导孔 Ø1.8）能咬合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□合格 □让步 □返修 □不合格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配合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张紧功能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装到 P04 轴系上，±2mm 槽内能张紧 GT2 带；锁紧后舵机不转、不松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□合格 □让步 □返修 □不合格</w:t>
            </w:r>
          </w:p>
        </w:tc>
      </w:tr>
    </w:tbl>
    <w:p>
      <w:pPr>
        <w:spacing w:after="120"/>
      </w:pPr>
      <w:r>
        <w:rPr>
          <w:b w:val="0"/>
          <w:sz w:val="20"/>
        </w:rPr>
        <w:t>本件判定：□ 合格　□ 让步接收　□ 返修　□ 不合格　　检验人：________　日期：______　备注：______________</w:t>
      </w:r>
    </w:p>
    <w:p>
      <w:pPr>
        <w:spacing w:after="20"/>
      </w:pPr>
      <w:r>
        <w:rPr>
          <w:b/>
          <w:color w:val="2F5266"/>
          <w:sz w:val="24"/>
        </w:rPr>
        <w:t>P17　MAX98357A 功放低托盘</w:t>
      </w:r>
    </w:p>
    <w:p>
      <w:pPr>
        <w:spacing w:after="0"/>
      </w:pPr>
      <w:r>
        <w:rPr>
          <w:b w:val="0"/>
          <w:sz w:val="18"/>
        </w:rPr>
        <w:t>来源：TMP-FIX-P15P17P26P29_BLACK_016（黑 0.16，FITFIX 重打）</w:t>
      </w:r>
    </w:p>
    <w:p>
      <w:pPr>
        <w:spacing w:after="0"/>
      </w:pPr>
      <w:r>
        <w:rPr>
          <w:b w:val="0"/>
          <w:sz w:val="18"/>
        </w:rPr>
        <w:t>本次问题：上一轮：板无预留安装位（仅 3mm 深口袋+2mm 围边），排针侧顶围边，板无法贴平固定。</w:t>
      </w:r>
    </w:p>
    <w:p>
      <w:pPr>
        <w:spacing w:after="40"/>
      </w:pPr>
      <w:r>
        <w:rPr>
          <w:b w:val="0"/>
          <w:sz w:val="18"/>
        </w:rPr>
        <w:t>修复/重打：FITFIX：补 2 根 M2 安装柱（Ø4.5/导孔 Ø1.7，柱距 12.6），柱体与托盘融合为一体。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EAF0F3"/>
          </w:tcPr>
          <w:p>
            <w:r>
              <w:rPr>
                <w:b/>
                <w:sz w:val="18"/>
              </w:rPr>
              <w:t>项</w:t>
            </w:r>
          </w:p>
        </w:tc>
        <w:tc>
          <w:tcPr>
            <w:tcW w:type="dxa" w:w="1728"/>
            <w:shd w:val="clear" w:fill="EAF0F3"/>
          </w:tcPr>
          <w:p>
            <w:r>
              <w:rPr>
                <w:b/>
                <w:sz w:val="18"/>
              </w:rPr>
              <w:t>检查项</w:t>
            </w:r>
          </w:p>
        </w:tc>
        <w:tc>
          <w:tcPr>
            <w:tcW w:type="dxa" w:w="1728"/>
            <w:shd w:val="clear" w:fill="EAF0F3"/>
          </w:tcPr>
          <w:p>
            <w:r>
              <w:rPr>
                <w:b/>
                <w:sz w:val="18"/>
              </w:rPr>
              <w:t>判据 / 方法（名义）</w:t>
            </w:r>
          </w:p>
        </w:tc>
        <w:tc>
          <w:tcPr>
            <w:tcW w:type="dxa" w:w="1728"/>
            <w:shd w:val="clear" w:fill="EAF0F3"/>
          </w:tcPr>
          <w:p>
            <w:r>
              <w:rPr>
                <w:b/>
                <w:sz w:val="18"/>
              </w:rPr>
              <w:t>实测 / 记录</w:t>
            </w:r>
          </w:p>
        </w:tc>
        <w:tc>
          <w:tcPr>
            <w:tcW w:type="dxa" w:w="1728"/>
            <w:shd w:val="clear" w:fill="EAF0F3"/>
          </w:tcPr>
          <w:p>
            <w:r>
              <w:rPr>
                <w:b/>
                <w:sz w:val="18"/>
              </w:rPr>
              <w:t>判定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外观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安装柱完好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两柱不松动、与托盘连为一体（轻掰不脱）；柱顶平整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□合格 □让步 □返修 □不合格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外观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M2 导孔通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Ø1.7 导孔不堵，M2 螺钉能咬入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□合格 □让步 □返修 □不合格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外观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托盘底平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底面平放不晃；围边无缺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□合格 □让步 □返修 □不合格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尺寸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柱距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12.6±0.2（外缘距−柱径核算）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□合格 □让步 □返修 □不合格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尺寸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口袋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约 18.3×19.7（板 17.7×19.1 +0.6）；口袋深≥3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□合格 □让步 □返修 □不合格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配合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板试装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MAX98357A 落在两柱上，板贴平不翘；排针侧不顶围边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□合格 □让步 □返修 □不合格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配合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M2×4 手拧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螺钉手拧入柱 3–4 牙即咬合；不滑牙、不撑裂柱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□合格 □让步 □返修 □不合格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配合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稳固性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装板后手推不晃不响；焊点/背面元件不与托盘相碰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□合格 □让步 □返修 □不合格</w:t>
            </w:r>
          </w:p>
        </w:tc>
      </w:tr>
    </w:tbl>
    <w:p>
      <w:pPr>
        <w:spacing w:after="120"/>
      </w:pPr>
      <w:r>
        <w:rPr>
          <w:b w:val="0"/>
          <w:sz w:val="20"/>
        </w:rPr>
        <w:t>本件判定：□ 合格　□ 让步接收　□ 返修　□ 不合格　　检验人：________　日期：______　备注：______________</w:t>
      </w:r>
    </w:p>
    <w:p>
      <w:pPr>
        <w:spacing w:after="20"/>
      </w:pPr>
      <w:r>
        <w:rPr>
          <w:b/>
          <w:color w:val="2F5266"/>
          <w:sz w:val="24"/>
        </w:rPr>
        <w:t>P18T　USB-C 5V 输入板容差托架（P18 容差版）</w:t>
      </w:r>
    </w:p>
    <w:p>
      <w:pPr>
        <w:spacing w:after="0"/>
      </w:pPr>
      <w:r>
        <w:rPr>
          <w:b w:val="0"/>
          <w:sz w:val="18"/>
        </w:rPr>
        <w:t>来源：TMP-P18T_BLACK_020 / TMP-BNIGHT2-BLACK_012（黑 0.20/0.12；⚠ 无建模源件，CANDIDATE_NOT_RELEASED）</w:t>
      </w:r>
    </w:p>
    <w:p>
      <w:pPr>
        <w:spacing w:after="0"/>
      </w:pPr>
      <w:r>
        <w:rPr>
          <w:b w:val="0"/>
          <w:sz w:val="18"/>
        </w:rPr>
        <w:t>本次问题：P18 原托架按未选型 SKU 建模，实物板装不上；出容差版 P18T 解除阻塞，容差窗口径未经实物验证。</w:t>
      </w:r>
    </w:p>
    <w:p>
      <w:pPr>
        <w:spacing w:after="40"/>
      </w:pPr>
      <w:r>
        <w:rPr>
          <w:b w:val="0"/>
          <w:sz w:val="18"/>
        </w:rPr>
        <w:t>修复/重打：本件为容差版：以实购 USB-C 板实物为准做试装，实测值回填 MEASUREMENTS.csv 的 USB_C_POWER_BOARD 行。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EAF0F3"/>
          </w:tcPr>
          <w:p>
            <w:r>
              <w:rPr>
                <w:b/>
                <w:sz w:val="18"/>
              </w:rPr>
              <w:t>项</w:t>
            </w:r>
          </w:p>
        </w:tc>
        <w:tc>
          <w:tcPr>
            <w:tcW w:type="dxa" w:w="1728"/>
            <w:shd w:val="clear" w:fill="EAF0F3"/>
          </w:tcPr>
          <w:p>
            <w:r>
              <w:rPr>
                <w:b/>
                <w:sz w:val="18"/>
              </w:rPr>
              <w:t>检查项</w:t>
            </w:r>
          </w:p>
        </w:tc>
        <w:tc>
          <w:tcPr>
            <w:tcW w:type="dxa" w:w="1728"/>
            <w:shd w:val="clear" w:fill="EAF0F3"/>
          </w:tcPr>
          <w:p>
            <w:r>
              <w:rPr>
                <w:b/>
                <w:sz w:val="18"/>
              </w:rPr>
              <w:t>判据 / 方法（名义）</w:t>
            </w:r>
          </w:p>
        </w:tc>
        <w:tc>
          <w:tcPr>
            <w:tcW w:type="dxa" w:w="1728"/>
            <w:shd w:val="clear" w:fill="EAF0F3"/>
          </w:tcPr>
          <w:p>
            <w:r>
              <w:rPr>
                <w:b/>
                <w:sz w:val="18"/>
              </w:rPr>
              <w:t>实测 / 记录</w:t>
            </w:r>
          </w:p>
        </w:tc>
        <w:tc>
          <w:tcPr>
            <w:tcW w:type="dxa" w:w="1728"/>
            <w:shd w:val="clear" w:fill="EAF0F3"/>
          </w:tcPr>
          <w:p>
            <w:r>
              <w:rPr>
                <w:b/>
                <w:sz w:val="18"/>
              </w:rPr>
              <w:t>判定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外观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无翘曲开裂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四壁垂直、无裂纹；落位面平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□合格 □让步 □返修 □不合格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尺寸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外形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32.0×24.0×14.4±0.3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□合格 □让步 □返修 □不合格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配合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板落位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实购 USB-C 5V 板（≤20×15、含母座厚≤6）能放进容差窗，手压到底不强装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□合格 □让步 □返修 □不合格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配合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口对口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USB-C 母座对 P01 后壁开口（11.5×7）居中，插头能插拔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□合格 □让步 □返修 □不合格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配合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插拔空间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插线后头内留调试空间约 10mm，线不顶轴、不别弯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□合格 □让步 □返修 □不合格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配合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固定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板放好后不脱出；如松，记录实测并垫泡棉/点胶（不承力处）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□合格 □让步 □返修 □不合格</w:t>
            </w:r>
          </w:p>
        </w:tc>
      </w:tr>
    </w:tbl>
    <w:p>
      <w:pPr>
        <w:spacing w:after="120"/>
      </w:pPr>
      <w:r>
        <w:rPr>
          <w:b w:val="0"/>
          <w:sz w:val="20"/>
        </w:rPr>
        <w:t>本件判定：□ 合格　□ 让步接收　□ 返修　□ 不合格　　检验人：________　日期：______　备注：______________</w:t>
      </w:r>
    </w:p>
    <w:p>
      <w:pPr>
        <w:spacing w:after="20"/>
      </w:pPr>
      <w:r>
        <w:rPr>
          <w:b/>
          <w:color w:val="2F5266"/>
          <w:sz w:val="24"/>
        </w:rPr>
        <w:t>P26　摄像头 8×8 托架（贴 P24 面板背面）</w:t>
      </w:r>
    </w:p>
    <w:p>
      <w:pPr>
        <w:spacing w:after="0"/>
      </w:pPr>
      <w:r>
        <w:rPr>
          <w:b w:val="0"/>
          <w:sz w:val="18"/>
        </w:rPr>
        <w:t>来源：TMP-FIX-P15P17P26P29_BLACK_016（黑 0.16，FITFIX 重打）</w:t>
      </w:r>
    </w:p>
    <w:p>
      <w:pPr>
        <w:spacing w:after="0"/>
      </w:pPr>
      <w:r>
        <w:rPr>
          <w:b w:val="0"/>
          <w:sz w:val="18"/>
        </w:rPr>
        <w:t>本次问题：上一轮：镜头放不进（镜管 Ø4.6、腔深 5.4，真实镜头凸台更大）。</w:t>
      </w:r>
    </w:p>
    <w:p>
      <w:pPr>
        <w:spacing w:after="40"/>
      </w:pPr>
      <w:r>
        <w:rPr>
          <w:b w:val="0"/>
          <w:sz w:val="18"/>
        </w:rPr>
        <w:t>修复/重打：FITFIX：镜管改 Ø6.5 打穿全深、模组腔+1.2。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EAF0F3"/>
          </w:tcPr>
          <w:p>
            <w:r>
              <w:rPr>
                <w:b/>
                <w:sz w:val="18"/>
              </w:rPr>
              <w:t>项</w:t>
            </w:r>
          </w:p>
        </w:tc>
        <w:tc>
          <w:tcPr>
            <w:tcW w:type="dxa" w:w="1728"/>
            <w:shd w:val="clear" w:fill="EAF0F3"/>
          </w:tcPr>
          <w:p>
            <w:r>
              <w:rPr>
                <w:b/>
                <w:sz w:val="18"/>
              </w:rPr>
              <w:t>检查项</w:t>
            </w:r>
          </w:p>
        </w:tc>
        <w:tc>
          <w:tcPr>
            <w:tcW w:type="dxa" w:w="1728"/>
            <w:shd w:val="clear" w:fill="EAF0F3"/>
          </w:tcPr>
          <w:p>
            <w:r>
              <w:rPr>
                <w:b/>
                <w:sz w:val="18"/>
              </w:rPr>
              <w:t>判据 / 方法（名义）</w:t>
            </w:r>
          </w:p>
        </w:tc>
        <w:tc>
          <w:tcPr>
            <w:tcW w:type="dxa" w:w="1728"/>
            <w:shd w:val="clear" w:fill="EAF0F3"/>
          </w:tcPr>
          <w:p>
            <w:r>
              <w:rPr>
                <w:b/>
                <w:sz w:val="18"/>
              </w:rPr>
              <w:t>实测 / 记录</w:t>
            </w:r>
          </w:p>
        </w:tc>
        <w:tc>
          <w:tcPr>
            <w:tcW w:type="dxa" w:w="1728"/>
            <w:shd w:val="clear" w:fill="EAF0F3"/>
          </w:tcPr>
          <w:p>
            <w:r>
              <w:rPr>
                <w:b/>
                <w:sz w:val="18"/>
              </w:rPr>
              <w:t>判定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外观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镜管通透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Ø6.5 镜管对光看全通，无粘连、无毛刺挡光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□合格 □让步 □返修 □不合格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外观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方孔=出线口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背后 6×10×8 方孔是 CAMERA_FPC_EXIT（FPC 出线口，非缺陷），孔口无毛刺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□合格 □让步 □返修 □不合格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外观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无翘曲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贴合面平；卡爪/槽完整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□合格 □让步 □返修 □不合格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尺寸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镜管内径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6.5±0.15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□合格 □让步 □返修 □不合格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尺寸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模组腔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8×8 模组腔+1.2（约 9.2 宽），深≥4+凸台让位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□合格 □让步 □返修 □不合格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配合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镜头试装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镜头凸台能进 Ø6.5 镜管到底，模组面贴住托架面；不晃不转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□合格 □让步 □返修 □不合格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配合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FPC 出线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FPC 从方孔走出不折死、不被压；14mm 线长够用（不足即报，禁裁）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□合格 □让步 □返修 □不合格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配合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对 P24 干装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托架贴 P24 背面，镜头中心对窗（窗上沿+17）；对不上记录偏差，P24 孔位另行画线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□合格 □让步 □返修 □不合格</w:t>
            </w:r>
          </w:p>
        </w:tc>
      </w:tr>
    </w:tbl>
    <w:p>
      <w:pPr>
        <w:spacing w:after="120"/>
      </w:pPr>
      <w:r>
        <w:rPr>
          <w:b w:val="0"/>
          <w:sz w:val="20"/>
        </w:rPr>
        <w:t>本件判定：□ 合格　□ 让步接收　□ 返修　□ 不合格　　检验人：________　日期：______　备注：______________</w:t>
      </w:r>
    </w:p>
    <w:p>
      <w:pPr>
        <w:spacing w:after="20"/>
      </w:pPr>
      <w:r>
        <w:rPr>
          <w:b/>
          <w:color w:val="2F5266"/>
          <w:sz w:val="24"/>
        </w:rPr>
        <w:t>P28　隐私滑片（开位 x=11+）</w:t>
      </w:r>
    </w:p>
    <w:p>
      <w:pPr>
        <w:spacing w:after="0"/>
      </w:pPr>
      <w:r>
        <w:rPr>
          <w:b w:val="0"/>
          <w:sz w:val="18"/>
        </w:rPr>
        <w:t>来源：TMP-FIX-P28_BLACK_012（黑 0.12 单独盘，10mm brim、无支撑）</w:t>
      </w:r>
    </w:p>
    <w:p>
      <w:pPr>
        <w:spacing w:after="0"/>
      </w:pPr>
      <w:r>
        <w:rPr>
          <w:b w:val="0"/>
          <w:sz w:val="18"/>
        </w:rPr>
        <w:t>本次问题：上一轮：薄片首层仅 5.76mm²，粘不住/打不成型；端部易留瘤。</w:t>
      </w:r>
    </w:p>
    <w:p>
      <w:pPr>
        <w:spacing w:after="40"/>
      </w:pPr>
      <w:r>
        <w:rPr>
          <w:b w:val="0"/>
          <w:sz w:val="18"/>
        </w:rPr>
        <w:t>修复/重打：单独盘重打：10mm brim（硬门槛）、支撑关、首层 20mm/s。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EAF0F3"/>
          </w:tcPr>
          <w:p>
            <w:r>
              <w:rPr>
                <w:b/>
                <w:sz w:val="18"/>
              </w:rPr>
              <w:t>项</w:t>
            </w:r>
          </w:p>
        </w:tc>
        <w:tc>
          <w:tcPr>
            <w:tcW w:type="dxa" w:w="1728"/>
            <w:shd w:val="clear" w:fill="EAF0F3"/>
          </w:tcPr>
          <w:p>
            <w:r>
              <w:rPr>
                <w:b/>
                <w:sz w:val="18"/>
              </w:rPr>
              <w:t>检查项</w:t>
            </w:r>
          </w:p>
        </w:tc>
        <w:tc>
          <w:tcPr>
            <w:tcW w:type="dxa" w:w="1728"/>
            <w:shd w:val="clear" w:fill="EAF0F3"/>
          </w:tcPr>
          <w:p>
            <w:r>
              <w:rPr>
                <w:b/>
                <w:sz w:val="18"/>
              </w:rPr>
              <w:t>判据 / 方法（名义）</w:t>
            </w:r>
          </w:p>
        </w:tc>
        <w:tc>
          <w:tcPr>
            <w:tcW w:type="dxa" w:w="1728"/>
            <w:shd w:val="clear" w:fill="EAF0F3"/>
          </w:tcPr>
          <w:p>
            <w:r>
              <w:rPr>
                <w:b/>
                <w:sz w:val="18"/>
              </w:rPr>
              <w:t>实测 / 记录</w:t>
            </w:r>
          </w:p>
        </w:tc>
        <w:tc>
          <w:tcPr>
            <w:tcW w:type="dxa" w:w="1728"/>
            <w:shd w:val="clear" w:fill="EAF0F3"/>
          </w:tcPr>
          <w:p>
            <w:r>
              <w:rPr>
                <w:b/>
                <w:sz w:val="18"/>
              </w:rPr>
              <w:t>判定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外观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薄片平整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10×8×2.2 无翘曲、无分层；2.2 厚处无缺层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□合格 □让步 □返修 □不合格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外观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端部无瘤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首层瘤/brim 残边用刀或砂纸修平，不刮 P27 槽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□合格 □让步 □返修 □不合格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尺寸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外形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10.0×8.0×2.2±0.15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□合格 □让步 □返修 □不合格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配合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滑槽试装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能进 P27 的 28×8.4 槽，手推滑动顺畅不卡、不掉出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□合格 □让步 □返修 □不合格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配合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隐私功能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关闭位盖住摄像头孔；拨到开位（x=11+）不挡镜头视野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□合格 □让步 □返修 □不合格</w:t>
            </w:r>
          </w:p>
        </w:tc>
      </w:tr>
    </w:tbl>
    <w:p>
      <w:pPr>
        <w:spacing w:after="120"/>
      </w:pPr>
      <w:r>
        <w:rPr>
          <w:b w:val="0"/>
          <w:sz w:val="20"/>
        </w:rPr>
        <w:t>本件判定：□ 合格　□ 让步接收　□ 返修　□ 不合格　　检验人：________　日期：______　备注：______________</w:t>
      </w:r>
    </w:p>
    <w:p>
      <w:pPr>
        <w:spacing w:after="20"/>
      </w:pPr>
      <w:r>
        <w:rPr>
          <w:b/>
          <w:color w:val="2F5266"/>
          <w:sz w:val="24"/>
        </w:rPr>
        <w:t>P29　核心板竖直边缘托架（固定于 P23 头底）</w:t>
      </w:r>
    </w:p>
    <w:p>
      <w:pPr>
        <w:spacing w:after="0"/>
      </w:pPr>
      <w:r>
        <w:rPr>
          <w:b w:val="0"/>
          <w:sz w:val="18"/>
        </w:rPr>
        <w:t>来源：TMP-FIX-P29B_BLACK_016（黑 0.16，耳槽咬边返修重打；5-10mm brim）</w:t>
      </w:r>
    </w:p>
    <w:p>
      <w:pPr>
        <w:spacing w:after="0"/>
      </w:pPr>
      <w:r>
        <w:rPr>
          <w:b w:val="0"/>
          <w:sz w:val="18"/>
        </w:rPr>
        <w:t>本次问题：返修轮 2：仍插不稳/松垮——根因是耳槽内口距板边 0.9mm 根本没咬住板边，只有底部 10mm 插座定位；槽宽也偏旷。</w:t>
      </w:r>
    </w:p>
    <w:p>
      <w:pPr>
        <w:spacing w:after="40"/>
      </w:pPr>
      <w:r>
        <w:rPr>
          <w:b w:val="0"/>
          <w:sz w:val="18"/>
        </w:rPr>
        <w:t>修复/重打：耳槽内移咬住板边（板外缘 0.6mm 入槽）；底槽 28.5×1.7、耳槽 Y 1.7（旷 0.05/边）。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EAF0F3"/>
          </w:tcPr>
          <w:p>
            <w:r>
              <w:rPr>
                <w:b/>
                <w:sz w:val="18"/>
              </w:rPr>
              <w:t>项</w:t>
            </w:r>
          </w:p>
        </w:tc>
        <w:tc>
          <w:tcPr>
            <w:tcW w:type="dxa" w:w="1728"/>
            <w:shd w:val="clear" w:fill="EAF0F3"/>
          </w:tcPr>
          <w:p>
            <w:r>
              <w:rPr>
                <w:b/>
                <w:sz w:val="18"/>
              </w:rPr>
              <w:t>检查项</w:t>
            </w:r>
          </w:p>
        </w:tc>
        <w:tc>
          <w:tcPr>
            <w:tcW w:type="dxa" w:w="1728"/>
            <w:shd w:val="clear" w:fill="EAF0F3"/>
          </w:tcPr>
          <w:p>
            <w:r>
              <w:rPr>
                <w:b/>
                <w:sz w:val="18"/>
              </w:rPr>
              <w:t>判据 / 方法（名义）</w:t>
            </w:r>
          </w:p>
        </w:tc>
        <w:tc>
          <w:tcPr>
            <w:tcW w:type="dxa" w:w="1728"/>
            <w:shd w:val="clear" w:fill="EAF0F3"/>
          </w:tcPr>
          <w:p>
            <w:r>
              <w:rPr>
                <w:b/>
                <w:sz w:val="18"/>
              </w:rPr>
              <w:t>实测 / 记录</w:t>
            </w:r>
          </w:p>
        </w:tc>
        <w:tc>
          <w:tcPr>
            <w:tcW w:type="dxa" w:w="1728"/>
            <w:shd w:val="clear" w:fill="EAF0F3"/>
          </w:tcPr>
          <w:p>
            <w:r>
              <w:rPr>
                <w:b/>
                <w:sz w:val="18"/>
              </w:rPr>
              <w:t>判定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外观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槽口完整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耳槽 0.7 缝通透不糊死；底槽无缺料、无毛刺；底托/柱无裂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□合格 □让步 □返修 □不合格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外观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无翘曲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底面平放不晃；brim 残边修平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□合格 □让步 □返修 □不合格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尺寸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槽宽（Y）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1.7±0.05（1.6 板 +0.1）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□合格 □让步 □返修 □不合格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尺寸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底槽宽（X）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28.5±0.1（28.3 板 +0.2）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□合格 □让步 □返修 □不合格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尺寸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高度/孔距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高 46.1±0.3；2×M3 孔距对 P23 头底柱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□合格 □让步 □返修 □不合格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配合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板边入耳槽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插到底后两侧板边都进耳槽（咬进约 0.6mm），不是只靠底槽；对光看槽口贴板边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□合格 □让步 □返修 □不合格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配合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核心板试插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板插到底不晃、不转；手推边缘全高不松垮不咔哒；拔出有轻微摩擦感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□合格 □让步 □返修 □不合格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配合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M3 固定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2×M3 对 P23 头底柱能穿入锁紧；锁后板垂直不歪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□合格 □让步 □返修 □不合格</w:t>
            </w:r>
          </w:p>
        </w:tc>
      </w:tr>
    </w:tbl>
    <w:p>
      <w:pPr>
        <w:spacing w:after="120"/>
      </w:pPr>
      <w:r>
        <w:rPr>
          <w:b w:val="0"/>
          <w:sz w:val="20"/>
        </w:rPr>
        <w:t>本件判定：□ 合格　□ 让步接收　□ 返修　□ 不合格　　检验人：________　日期：______　备注：______________</w:t>
      </w:r>
    </w:p>
    <w:p>
      <w:pPr>
        <w:spacing w:after="60"/>
      </w:pPr>
      <w:r>
        <w:rPr>
          <w:b/>
          <w:color w:val="2F5266"/>
          <w:sz w:val="26"/>
        </w:rPr>
        <w:t>三、处置纪律</w:t>
      </w:r>
    </w:p>
    <w:p>
      <w:pPr>
        <w:spacing w:after="20"/>
      </w:pPr>
      <w:r>
        <w:rPr>
          <w:b w:val="0"/>
          <w:sz w:val="19"/>
        </w:rPr>
        <w:t>· 每项勾「合格 / 让步 / 返修 / 不合格」之一；实测栏写数字（mm），不写「差不多」。</w:t>
      </w:r>
    </w:p>
    <w:p>
      <w:pPr>
        <w:spacing w:after="20"/>
      </w:pPr>
      <w:r>
        <w:rPr>
          <w:b w:val="0"/>
          <w:sz w:val="19"/>
        </w:rPr>
        <w:t>· 实测值回填仓库 MEASUREMENTS.csv 对应行（P15_SERVO_POCKET / P17_AMP_POST_PITCH / P26_LENS_TUBE / P29_CORE_SLOT 等），状态改 MEASURED_UNFITTED。</w:t>
      </w:r>
    </w:p>
    <w:p>
      <w:pPr>
        <w:spacing w:after="20"/>
      </w:pPr>
      <w:r>
        <w:rPr>
          <w:b w:val="0"/>
          <w:sz w:val="19"/>
        </w:rPr>
        <w:t>· 配合处理铁律：紧的修塑料（砂纸/旋转锉/钻头），松的加垫片/生料带/点 CA；禁敲轴承、禁扩轴承座孔、禁强压强拧、禁裁 FPC。</w:t>
      </w:r>
    </w:p>
    <w:p>
      <w:pPr>
        <w:spacing w:after="20"/>
      </w:pPr>
      <w:r>
        <w:rPr>
          <w:b w:val="0"/>
          <w:sz w:val="19"/>
        </w:rPr>
        <w:t>· P03 顶丝孔、P05/P06 轴承座、P26 镜管、P29 槽为功能面，修配只动塑料件本身，不动对偶金属/板卡件。</w:t>
      </w:r>
    </w:p>
    <w:p>
      <w:pPr>
        <w:spacing w:after="20"/>
      </w:pPr>
      <w:r>
        <w:rPr>
          <w:b w:val="0"/>
          <w:sz w:val="19"/>
        </w:rPr>
        <w:t>· 判「返修」的件在备注写修法与修后复测值；复测通过前不得进总装。</w:t>
      </w:r>
    </w:p>
    <w:p>
      <w:pPr>
        <w:spacing w:after="40"/>
      </w:pPr>
      <w:r>
        <w:rPr>
          <w:b w:val="0"/>
          <w:sz w:val="21"/>
        </w:rPr>
      </w:r>
    </w:p>
    <w:p>
      <w:pPr>
        <w:spacing w:after="40"/>
      </w:pPr>
      <w:r>
        <w:rPr>
          <w:b w:val="0"/>
          <w:sz w:val="21"/>
        </w:rPr>
        <w:t>检验人（签字）：______________　　复核：______________　　日期：2026-10-____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